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44"/>
        </w:rPr>
        <w:t>YANSHU SHINGALA</w:t>
        <w:br/>
      </w:r>
      <w:r>
        <w:rPr>
          <w:i/>
          <w:sz w:val="24"/>
        </w:rPr>
        <w:t>AI / ML Engineer • Full-Stack Developer</w:t>
        <w:br/>
      </w:r>
      <w:r>
        <w:t>Ahmedabad, Gujarat | +91 99248 26990 | yanshushingala04@gmail.com</w:t>
        <w:br/>
      </w:r>
      <w:r>
        <w:t>GitHub: github.com/Yanshu04 | LinkedIn: linkedin.com/in/yanshu-shingala-239617250 | Portfolio: yanshushingala.qzz.io</w:t>
      </w:r>
    </w:p>
    <w:p>
      <w:r>
        <w:rPr>
          <w:b/>
          <w:color w:val="0F172A"/>
          <w:sz w:val="26"/>
        </w:rPr>
        <w:t>PROFESSIONAL SUMMARY</w:t>
      </w:r>
    </w:p>
    <w:p>
      <w:r>
        <w:t>AI &amp; Full-Stack Developer specializing in production-ready AI applications using Python, FastAPI, React, and modern machine learning. Experienced in offline AI systems, Retrieval-Augmented Generation (RAG), Voice AI, REST APIs, and end-to-end deployment with Docker.</w:t>
      </w:r>
    </w:p>
    <w:p>
      <w:r>
        <w:rPr>
          <w:b/>
          <w:color w:val="0F172A"/>
          <w:sz w:val="26"/>
        </w:rPr>
        <w:t>TECHNICAL SKILLS</w:t>
      </w:r>
    </w:p>
    <w:p>
      <w:pPr>
        <w:pStyle w:val="ListBullet"/>
      </w:pPr>
      <w:r>
        <w:rPr>
          <w:b/>
        </w:rPr>
        <w:t xml:space="preserve">Languages: </w:t>
      </w:r>
      <w:r>
        <w:t>Python, JavaScript, SQL, C++, HTML, CSS</w:t>
      </w:r>
    </w:p>
    <w:p>
      <w:pPr>
        <w:pStyle w:val="ListBullet"/>
      </w:pPr>
      <w:r>
        <w:rPr>
          <w:b/>
        </w:rPr>
        <w:t xml:space="preserve">AI / ML: </w:t>
      </w:r>
      <w:r>
        <w:t>Scikit-learn, RAG, Ollama, Faster-Whisper, Meta NLLB-200, TF-IDF, Prompt Engineering</w:t>
      </w:r>
    </w:p>
    <w:p>
      <w:pPr>
        <w:pStyle w:val="ListBullet"/>
      </w:pPr>
      <w:r>
        <w:rPr>
          <w:b/>
        </w:rPr>
        <w:t xml:space="preserve">Backend: </w:t>
      </w:r>
      <w:r>
        <w:t>FastAPI, Flask, REST APIs, Gunicorn</w:t>
      </w:r>
    </w:p>
    <w:p>
      <w:pPr>
        <w:pStyle w:val="ListBullet"/>
      </w:pPr>
      <w:r>
        <w:rPr>
          <w:b/>
        </w:rPr>
        <w:t xml:space="preserve">Frontend: </w:t>
      </w:r>
      <w:r>
        <w:t>React, Streamlit, Tailwind CSS</w:t>
      </w:r>
    </w:p>
    <w:p>
      <w:pPr>
        <w:pStyle w:val="ListBullet"/>
      </w:pPr>
      <w:r>
        <w:rPr>
          <w:b/>
        </w:rPr>
        <w:t xml:space="preserve">Databases: </w:t>
      </w:r>
      <w:r>
        <w:t>SQLite, PostgreSQL, ChromaDB</w:t>
      </w:r>
    </w:p>
    <w:p>
      <w:pPr>
        <w:pStyle w:val="ListBullet"/>
      </w:pPr>
      <w:r>
        <w:rPr>
          <w:b/>
        </w:rPr>
        <w:t xml:space="preserve">Tools: </w:t>
      </w:r>
      <w:r>
        <w:t>Docker, Git, GitHub, Render, Vercel, Google Cloud</w:t>
      </w:r>
    </w:p>
    <w:p>
      <w:r>
        <w:rPr>
          <w:b/>
          <w:color w:val="0F172A"/>
          <w:sz w:val="26"/>
        </w:rPr>
        <w:t>PROJECTS</w:t>
      </w:r>
    </w:p>
    <w:p>
      <w:r>
        <w:rPr>
          <w:b/>
        </w:rPr>
        <w:t>LAIKA — Local AI Knowledge Assistant</w:t>
      </w:r>
    </w:p>
    <w:p>
      <w:pPr>
        <w:pStyle w:val="ListBullet"/>
      </w:pPr>
      <w:r>
        <w:t>Built a fully offline RAG platform for querying PDFs, DOCX, TXT, and Markdown documents.</w:t>
      </w:r>
    </w:p>
    <w:p>
      <w:pPr>
        <w:pStyle w:val="ListBullet"/>
      </w:pPr>
      <w:r>
        <w:t>Implemented hybrid retrieval using ChromaDB + SQLite FTS5 with Reciprocal Rank Fusion.</w:t>
      </w:r>
    </w:p>
    <w:p>
      <w:pPr>
        <w:pStyle w:val="ListBullet"/>
      </w:pPr>
      <w:r>
        <w:t>Developed FastAPI backend, Streamlit frontend, conversation memory, citations, and Docker deployment.</w:t>
      </w:r>
    </w:p>
    <w:p>
      <w:pPr>
        <w:pStyle w:val="ListBullet"/>
      </w:pPr>
      <w:r>
        <w:t>Integrated local Ollama models for private on-device inference.</w:t>
      </w:r>
    </w:p>
    <w:p>
      <w:r>
        <w:rPr>
          <w:b/>
        </w:rPr>
        <w:t>Vaani — Offline Multilingual Voice Assistant</w:t>
      </w:r>
    </w:p>
    <w:p>
      <w:pPr>
        <w:pStyle w:val="ListBullet"/>
      </w:pPr>
      <w:r>
        <w:t>Engineered an offline multilingual assistant supporting Hindi, Gujarati, and English.</w:t>
      </w:r>
    </w:p>
    <w:p>
      <w:pPr>
        <w:pStyle w:val="ListBullet"/>
      </w:pPr>
      <w:r>
        <w:t>Built a pipeline using WebRTC VAD, Faster-Whisper, Meta NLLB-200, Ollama, and offline TTS.</w:t>
      </w:r>
    </w:p>
    <w:p>
      <w:pPr>
        <w:pStyle w:val="ListBullet"/>
      </w:pPr>
      <w:r>
        <w:t>Optimized responsiveness with asynchronous processing.</w:t>
      </w:r>
    </w:p>
    <w:p>
      <w:r>
        <w:rPr>
          <w:b/>
        </w:rPr>
        <w:t>House Price Predictor</w:t>
      </w:r>
    </w:p>
    <w:p>
      <w:pPr>
        <w:pStyle w:val="ListBullet"/>
      </w:pPr>
      <w:r>
        <w:t>Trained a regression model achieving R² = 0.91 and MAE = $15,035.</w:t>
      </w:r>
    </w:p>
    <w:p>
      <w:pPr>
        <w:pStyle w:val="ListBullet"/>
      </w:pPr>
      <w:r>
        <w:t>Built and deployed a Flask REST API on Render.</w:t>
      </w:r>
    </w:p>
    <w:p>
      <w:r>
        <w:rPr>
          <w:b/>
        </w:rPr>
        <w:t>Email Spam Detector</w:t>
      </w:r>
    </w:p>
    <w:p>
      <w:pPr>
        <w:pStyle w:val="ListBullet"/>
      </w:pPr>
      <w:r>
        <w:t>Developed a spam classifier using TF-IDF and Logistic Regression with a web interface.</w:t>
      </w:r>
    </w:p>
    <w:p>
      <w:r>
        <w:rPr>
          <w:b/>
          <w:color w:val="0F172A"/>
          <w:sz w:val="26"/>
        </w:rPr>
        <w:t>EDUCATION</w:t>
      </w:r>
    </w:p>
    <w:p>
      <w:r>
        <w:rPr>
          <w:b/>
        </w:rPr>
        <w:t>JG University</w:t>
      </w:r>
      <w:r>
        <w:br/>
        <w:t>B.Tech in Data Science &amp; Artificial Intelligence (2025 – Present)</w:t>
      </w:r>
    </w:p>
    <w:p>
      <w:r>
        <w:rPr>
          <w:b/>
        </w:rPr>
        <w:t>Marwadi University</w:t>
      </w:r>
      <w:r>
        <w:br/>
        <w:t>Diploma in Computer Engineering (2022 – 2025) | CGPA: 6.97</w:t>
      </w:r>
    </w:p>
    <w:p>
      <w:r>
        <w:rPr>
          <w:b/>
          <w:color w:val="0F172A"/>
          <w:sz w:val="26"/>
        </w:rPr>
        <w:t>CERTIFICATIONS</w:t>
      </w:r>
    </w:p>
    <w:p>
      <w:pPr>
        <w:pStyle w:val="ListBullet"/>
      </w:pPr>
      <w:r>
        <w:t>Google Cloud Arcade – BigQuery ML, ML APIs, Data Processing</w:t>
      </w:r>
    </w:p>
    <w:p>
      <w:pPr>
        <w:pStyle w:val="ListBullet"/>
      </w:pPr>
      <w:r>
        <w:t>Microsoft Copilot for Productivity (Microsoft &amp; LinkedIn Learning)</w:t>
      </w:r>
    </w:p>
    <w:p>
      <w:r>
        <w:rPr>
          <w:b/>
          <w:color w:val="0F172A"/>
          <w:sz w:val="26"/>
        </w:rPr>
        <w:t>ACHIEVEMENTS</w:t>
      </w:r>
    </w:p>
    <w:p>
      <w:pPr>
        <w:pStyle w:val="ListBullet"/>
      </w:pPr>
      <w:r>
        <w:t>Runner-Up — Code Storm 2024 (Inter-College Competitive Programming Competition)</w:t>
      </w:r>
    </w:p>
    <w:sectPr w:rsidR="00FC693F" w:rsidRPr="0006063C" w:rsidSect="00034616">
      <w:pgSz w:w="12240" w:h="15840"/>
      <w:pgMar w:top="720" w:right="800" w:bottom="720" w:left="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